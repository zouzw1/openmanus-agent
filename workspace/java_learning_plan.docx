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Java（初学者）8 周学习路线图</w:t>
      </w:r>
    </w:p>
    <w:p>
      <w:pPr>
        <w:pStyle w:val="Heading2"/>
      </w:pPr>
      <w:r>
        <w:t>总体安排</w:t>
      </w:r>
    </w:p>
    <w:p>
      <w:pPr>
        <w:pStyle w:val="ListBullet"/>
      </w:pPr>
      <w:r>
        <w:t>总周期：8 周</w:t>
      </w:r>
    </w:p>
    <w:p>
      <w:pPr>
        <w:pStyle w:val="ListBullet"/>
      </w:pPr>
      <w:r>
        <w:t>每周投入：10 小时</w:t>
      </w:r>
    </w:p>
    <w:p>
      <w:pPr>
        <w:pStyle w:val="ListBullet"/>
      </w:pPr>
      <w:r>
        <w:t>推荐节奏：2 次概念学习 + 1 次编码练习 + 1 次复盘总结</w:t>
      </w:r>
    </w:p>
    <w:p>
      <w:pPr>
        <w:pStyle w:val="Heading2"/>
      </w:pPr>
      <w:r>
        <w:t>第 1 周：环境搭建与基础语法</w:t>
      </w:r>
    </w:p>
    <w:p>
      <w:pPr>
        <w:pStyle w:val="Heading3"/>
      </w:pPr>
      <w:r>
        <w:t>学习重点</w:t>
      </w:r>
    </w:p>
    <w:p>
      <w:pPr>
        <w:pStyle w:val="ListBullet"/>
      </w:pPr>
      <w:r>
        <w:t>理解 JDK、JRE、JVM 的关系</w:t>
      </w:r>
    </w:p>
    <w:p>
      <w:pPr>
        <w:pStyle w:val="ListBullet"/>
      </w:pPr>
      <w:r>
        <w:t>完成开发环境搭建与项目运行</w:t>
      </w:r>
    </w:p>
    <w:p>
      <w:pPr>
        <w:pStyle w:val="ListBullet"/>
      </w:pPr>
      <w:r>
        <w:t>掌握变量、数据类型、输入输出</w:t>
      </w:r>
    </w:p>
    <w:p>
      <w:pPr>
        <w:pStyle w:val="Heading3"/>
      </w:pPr>
      <w:r>
        <w:t>本周练习</w:t>
      </w:r>
    </w:p>
    <w:p>
      <w:pPr>
        <w:pStyle w:val="ListNumber"/>
      </w:pPr>
      <w:r>
        <w:t>编写 HelloWorld 程序并成功运行</w:t>
      </w:r>
    </w:p>
    <w:p>
      <w:pPr>
        <w:pStyle w:val="ListNumber"/>
      </w:pPr>
      <w:r>
        <w:t>完成变量声明、类型转换和四则运算程序</w:t>
      </w:r>
    </w:p>
    <w:p>
      <w:pPr>
        <w:pStyle w:val="Heading2"/>
      </w:pPr>
      <w:r>
        <w:t>第 2 周：流程控制与数组</w:t>
      </w:r>
    </w:p>
    <w:p>
      <w:pPr>
        <w:pStyle w:val="Heading3"/>
      </w:pPr>
      <w:r>
        <w:t>学习重点</w:t>
      </w:r>
    </w:p>
    <w:p>
      <w:pPr>
        <w:pStyle w:val="ListBullet"/>
      </w:pPr>
      <w:r>
        <w:t>掌握 if/else、switch 分支语句</w:t>
      </w:r>
    </w:p>
    <w:p>
      <w:pPr>
        <w:pStyle w:val="ListBullet"/>
      </w:pPr>
      <w:r>
        <w:t>理解 for、while、do-while 循环</w:t>
      </w:r>
    </w:p>
    <w:p>
      <w:pPr>
        <w:pStyle w:val="ListBullet"/>
      </w:pPr>
      <w:r>
        <w:t>学习一维数组的声明、初始化和遍历</w:t>
      </w:r>
    </w:p>
    <w:p>
      <w:pPr>
        <w:pStyle w:val="Heading3"/>
      </w:pPr>
      <w:r>
        <w:t>本周练习</w:t>
      </w:r>
    </w:p>
    <w:p>
      <w:pPr>
        <w:pStyle w:val="ListNumber"/>
      </w:pPr>
      <w:r>
        <w:t>实现九九乘法表</w:t>
      </w:r>
    </w:p>
    <w:p>
      <w:pPr>
        <w:pStyle w:val="ListNumber"/>
      </w:pPr>
      <w:r>
        <w:t>编写成绩评级程序</w:t>
      </w:r>
    </w:p>
    <w:p>
      <w:pPr>
        <w:pStyle w:val="ListNumber"/>
      </w:pPr>
      <w:r>
        <w:t>开发猜数字游戏</w:t>
      </w:r>
    </w:p>
    <w:p>
      <w:pPr>
        <w:pStyle w:val="Heading2"/>
      </w:pPr>
      <w:r>
        <w:t>第 3 周：面向对象编程基础</w:t>
      </w:r>
    </w:p>
    <w:p>
      <w:pPr>
        <w:pStyle w:val="Heading3"/>
      </w:pPr>
      <w:r>
        <w:t>学习重点</w:t>
      </w:r>
    </w:p>
    <w:p>
      <w:pPr>
        <w:pStyle w:val="ListBullet"/>
      </w:pPr>
      <w:r>
        <w:t>理解类与对象的概念</w:t>
      </w:r>
    </w:p>
    <w:p>
      <w:pPr>
        <w:pStyle w:val="ListBullet"/>
      </w:pPr>
      <w:r>
        <w:t>掌握封装、构造方法、this 关键字</w:t>
      </w:r>
    </w:p>
    <w:p>
      <w:pPr>
        <w:pStyle w:val="ListBullet"/>
      </w:pPr>
      <w:r>
        <w:t>学习静态成员和访问修饰符</w:t>
      </w:r>
    </w:p>
    <w:p>
      <w:pPr>
        <w:pStyle w:val="Heading3"/>
      </w:pPr>
      <w:r>
        <w:t>本周练习</w:t>
      </w:r>
    </w:p>
    <w:p>
      <w:pPr>
        <w:pStyle w:val="ListNumber"/>
      </w:pPr>
      <w:r>
        <w:t>创建学生类并实现基本操作</w:t>
      </w:r>
    </w:p>
    <w:p>
      <w:pPr>
        <w:pStyle w:val="ListNumber"/>
      </w:pPr>
      <w:r>
        <w:t>设计银行账户类</w:t>
      </w:r>
    </w:p>
    <w:p>
      <w:pPr>
        <w:pStyle w:val="ListNumber"/>
      </w:pPr>
      <w:r>
        <w:t>实现图书管理系统基础类</w:t>
      </w:r>
    </w:p>
    <w:p>
      <w:pPr>
        <w:pStyle w:val="Heading2"/>
      </w:pPr>
      <w:r>
        <w:t>第 4 周：面向对象进阶</w:t>
      </w:r>
    </w:p>
    <w:p>
      <w:pPr>
        <w:pStyle w:val="Heading3"/>
      </w:pPr>
      <w:r>
        <w:t>学习重点</w:t>
      </w:r>
    </w:p>
    <w:p>
      <w:pPr>
        <w:pStyle w:val="ListBullet"/>
      </w:pPr>
      <w:r>
        <w:t>继承的概念与实现</w:t>
      </w:r>
    </w:p>
    <w:p>
      <w:pPr>
        <w:pStyle w:val="ListBullet"/>
      </w:pPr>
      <w:r>
        <w:t>方法重写与super关键字</w:t>
      </w:r>
    </w:p>
    <w:p>
      <w:pPr>
        <w:pStyle w:val="ListBullet"/>
      </w:pPr>
      <w:r>
        <w:t>多态性与抽象类</w:t>
      </w:r>
    </w:p>
    <w:p>
      <w:pPr>
        <w:pStyle w:val="Heading3"/>
      </w:pPr>
      <w:r>
        <w:t>本周练习</w:t>
      </w:r>
    </w:p>
    <w:p>
      <w:pPr>
        <w:pStyle w:val="ListNumber"/>
      </w:pPr>
      <w:r>
        <w:t>创建动物类继承体系</w:t>
      </w:r>
    </w:p>
    <w:p>
      <w:pPr>
        <w:pStyle w:val="ListNumber"/>
      </w:pPr>
      <w:r>
        <w:t>实现图形面积计算系统</w:t>
      </w:r>
    </w:p>
    <w:p>
      <w:pPr>
        <w:pStyle w:val="ListNumber"/>
      </w:pPr>
      <w:r>
        <w:t>设计员工薪资管理系统</w:t>
      </w:r>
    </w:p>
    <w:p>
      <w:pPr>
        <w:pStyle w:val="Heading2"/>
      </w:pPr>
      <w:r>
        <w:t>第 5 周：异常处理与集合框架</w:t>
      </w:r>
    </w:p>
    <w:p>
      <w:pPr>
        <w:pStyle w:val="Heading3"/>
      </w:pPr>
      <w:r>
        <w:t>学习重点</w:t>
      </w:r>
    </w:p>
    <w:p>
      <w:pPr>
        <w:pStyle w:val="ListBullet"/>
      </w:pPr>
      <w:r>
        <w:t>异常处理机制（try-catch-finally）</w:t>
      </w:r>
    </w:p>
    <w:p>
      <w:pPr>
        <w:pStyle w:val="ListBullet"/>
      </w:pPr>
      <w:r>
        <w:t>自定义异常</w:t>
      </w:r>
    </w:p>
    <w:p>
      <w:pPr>
        <w:pStyle w:val="ListBullet"/>
      </w:pPr>
      <w:r>
        <w:t>ArrayList、LinkedList、HashMap等集合类</w:t>
      </w:r>
    </w:p>
    <w:p>
      <w:pPr>
        <w:pStyle w:val="Heading3"/>
      </w:pPr>
      <w:r>
        <w:t>本周练习</w:t>
      </w:r>
    </w:p>
    <w:p>
      <w:pPr>
        <w:pStyle w:val="ListNumber"/>
      </w:pPr>
      <w:r>
        <w:t>实现带异常处理的文件读写程序</w:t>
      </w:r>
    </w:p>
    <w:p>
      <w:pPr>
        <w:pStyle w:val="ListNumber"/>
      </w:pPr>
      <w:r>
        <w:t>创建学生成绩管理系统（使用集合）</w:t>
      </w:r>
    </w:p>
    <w:p>
      <w:pPr>
        <w:pStyle w:val="ListNumber"/>
      </w:pPr>
      <w:r>
        <w:t>设计购物车系统</w:t>
      </w:r>
    </w:p>
    <w:p>
      <w:pPr>
        <w:pStyle w:val="Heading2"/>
      </w:pPr>
      <w:r>
        <w:t>第 6 周：IO流与文件操作</w:t>
      </w:r>
    </w:p>
    <w:p>
      <w:pPr>
        <w:pStyle w:val="Heading3"/>
      </w:pPr>
      <w:r>
        <w:t>学习重点</w:t>
      </w:r>
    </w:p>
    <w:p>
      <w:pPr>
        <w:pStyle w:val="ListBullet"/>
      </w:pPr>
      <w:r>
        <w:t>字节流与字符流的区别</w:t>
      </w:r>
    </w:p>
    <w:p>
      <w:pPr>
        <w:pStyle w:val="ListBullet"/>
      </w:pPr>
      <w:r>
        <w:t>FileInputStream/FileOutputStream</w:t>
      </w:r>
    </w:p>
    <w:p>
      <w:pPr>
        <w:pStyle w:val="ListBullet"/>
      </w:pPr>
      <w:r>
        <w:t>BufferedReader/BufferedWriter</w:t>
      </w:r>
    </w:p>
    <w:p>
      <w:pPr>
        <w:pStyle w:val="ListBullet"/>
      </w:pPr>
      <w:r>
        <w:t>序列化与反序列化</w:t>
      </w:r>
    </w:p>
    <w:p>
      <w:pPr>
        <w:pStyle w:val="Heading3"/>
      </w:pPr>
      <w:r>
        <w:t>本周练习</w:t>
      </w:r>
    </w:p>
    <w:p>
      <w:pPr>
        <w:pStyle w:val="ListNumber"/>
      </w:pPr>
      <w:r>
        <w:t>实现文本文件复制程序</w:t>
      </w:r>
    </w:p>
    <w:p>
      <w:pPr>
        <w:pStyle w:val="ListNumber"/>
      </w:pPr>
      <w:r>
        <w:t>创建日志记录系统</w:t>
      </w:r>
    </w:p>
    <w:p>
      <w:pPr>
        <w:pStyle w:val="ListNumber"/>
      </w:pPr>
      <w:r>
        <w:t>设计配置文件读写工具</w:t>
      </w:r>
    </w:p>
    <w:p>
      <w:pPr>
        <w:pStyle w:val="Heading2"/>
      </w:pPr>
      <w:r>
        <w:t>第 7 周：多线程编程</w:t>
      </w:r>
    </w:p>
    <w:p>
      <w:pPr>
        <w:pStyle w:val="Heading3"/>
      </w:pPr>
      <w:r>
        <w:t>学习重点</w:t>
      </w:r>
    </w:p>
    <w:p>
      <w:pPr>
        <w:pStyle w:val="ListBullet"/>
      </w:pPr>
      <w:r>
        <w:t>线程创建方式（继承Thread、实现Runnable）</w:t>
      </w:r>
    </w:p>
    <w:p>
      <w:pPr>
        <w:pStyle w:val="ListBullet"/>
      </w:pPr>
      <w:r>
        <w:t>线程同步与锁机制</w:t>
      </w:r>
    </w:p>
    <w:p>
      <w:pPr>
        <w:pStyle w:val="ListBullet"/>
      </w:pPr>
      <w:r>
        <w:t>线程通信（wait/notify）</w:t>
      </w:r>
    </w:p>
    <w:p>
      <w:pPr>
        <w:pStyle w:val="Heading3"/>
      </w:pPr>
      <w:r>
        <w:t>本周练习</w:t>
      </w:r>
    </w:p>
    <w:p>
      <w:pPr>
        <w:pStyle w:val="ListNumber"/>
      </w:pPr>
      <w:r>
        <w:t>实现生产者消费者模型</w:t>
      </w:r>
    </w:p>
    <w:p>
      <w:pPr>
        <w:pStyle w:val="ListNumber"/>
      </w:pPr>
      <w:r>
        <w:t>创建多线程下载器</w:t>
      </w:r>
    </w:p>
    <w:p>
      <w:pPr>
        <w:pStyle w:val="ListNumber"/>
      </w:pPr>
      <w:r>
        <w:t>设计线程安全的计数器</w:t>
      </w:r>
    </w:p>
    <w:p>
      <w:pPr>
        <w:pStyle w:val="Heading2"/>
      </w:pPr>
      <w:r>
        <w:t>第 8 周：项目实战与复习</w:t>
      </w:r>
    </w:p>
    <w:p>
      <w:pPr>
        <w:pStyle w:val="Heading3"/>
      </w:pPr>
      <w:r>
        <w:t>学习重点</w:t>
      </w:r>
    </w:p>
    <w:p>
      <w:pPr>
        <w:pStyle w:val="ListBullet"/>
      </w:pPr>
      <w:r>
        <w:t>综合运用所学知识</w:t>
      </w:r>
    </w:p>
    <w:p>
      <w:pPr>
        <w:pStyle w:val="ListBullet"/>
      </w:pPr>
      <w:r>
        <w:t>代码调试与优化技巧</w:t>
      </w:r>
    </w:p>
    <w:p>
      <w:pPr>
        <w:pStyle w:val="ListBullet"/>
      </w:pPr>
      <w:r>
        <w:t>面试常见问题准备</w:t>
      </w:r>
    </w:p>
    <w:p>
      <w:pPr>
        <w:pStyle w:val="Heading3"/>
      </w:pPr>
      <w:r>
        <w:t>本周练习</w:t>
      </w:r>
    </w:p>
    <w:p>
      <w:pPr>
        <w:pStyle w:val="ListNumber"/>
      </w:pPr>
      <w:r>
        <w:t>开发简易图书管理系统（完整MVC架构）</w:t>
      </w:r>
    </w:p>
    <w:p>
      <w:pPr>
        <w:pStyle w:val="ListNumber"/>
      </w:pPr>
      <w:r>
        <w:t>实现在线考试系统核心功能</w:t>
      </w:r>
    </w:p>
    <w:p>
      <w:pPr>
        <w:pStyle w:val="ListNumber"/>
      </w:pPr>
      <w:r>
        <w:t>准备技术面试问答集</w:t>
      </w:r>
    </w:p>
    <w:p>
      <w:pPr>
        <w:pStyle w:val="Heading1"/>
      </w:pPr>
      <w:r>
        <w:t>Java（初学者）8 周练习与验收清单</w:t>
      </w:r>
    </w:p>
    <w:p>
      <w:pPr>
        <w:pStyle w:val="Heading2"/>
      </w:pPr>
      <w:r>
        <w:t>第 1 周验收</w:t>
      </w:r>
    </w:p>
    <w:p>
      <w:pPr>
        <w:pStyle w:val="ListBullet"/>
      </w:pPr>
      <w:r>
        <w:t>能解释 JDK、JRE、JVM 的区别。</w:t>
      </w:r>
    </w:p>
    <w:p>
      <w:pPr>
        <w:pStyle w:val="ListBullet"/>
      </w:pPr>
      <w:r>
        <w:t>能独立编写 HelloWorld、变量演示、四则运算程序。</w:t>
      </w:r>
    </w:p>
    <w:p>
      <w:pPr>
        <w:pStyle w:val="ListBullet"/>
      </w:pPr>
      <w:r>
        <w:t>能说清楚基本数据类型及类型转换的使用场景。</w:t>
      </w:r>
    </w:p>
    <w:p>
      <w:pPr>
        <w:pStyle w:val="Heading2"/>
      </w:pPr>
      <w:r>
        <w:t>第 2 周验收</w:t>
      </w:r>
    </w:p>
    <w:p>
      <w:pPr>
        <w:pStyle w:val="ListBullet"/>
      </w:pPr>
      <w:r>
        <w:t>能使用 if/else、switch、for、while 完成分支与循环练习。</w:t>
      </w:r>
    </w:p>
    <w:p>
      <w:pPr>
        <w:pStyle w:val="ListBullet"/>
      </w:pPr>
      <w:r>
        <w:t>能独立完成九九乘法表、成绩评级、猜数字等 3 个练习。</w:t>
      </w:r>
    </w:p>
    <w:p>
      <w:pPr>
        <w:pStyle w:val="ListBullet"/>
      </w:pPr>
      <w:r>
        <w:t>能通过调试定位循环边界错误。</w:t>
      </w:r>
    </w:p>
    <w:p>
      <w:pPr>
        <w:pStyle w:val="Heading2"/>
      </w:pPr>
      <w:r>
        <w:t>第 3 周验收</w:t>
      </w:r>
    </w:p>
    <w:p>
      <w:pPr>
        <w:pStyle w:val="ListBullet"/>
      </w:pPr>
      <w:r>
        <w:t>能创建符合封装原则的学生类、银行账户类。</w:t>
      </w:r>
    </w:p>
    <w:p>
      <w:pPr>
        <w:pStyle w:val="ListBullet"/>
      </w:pPr>
      <w:r>
        <w:t>能正确使用 this 和 static 关键字。</w:t>
      </w:r>
    </w:p>
    <w:p>
      <w:pPr>
        <w:pStyle w:val="ListBullet"/>
      </w:pPr>
      <w:r>
        <w:t>能解释 private、public、protected 的访问控制效果。</w:t>
      </w:r>
    </w:p>
    <w:p>
      <w:pPr>
        <w:pStyle w:val="Heading2"/>
      </w:pPr>
      <w:r>
        <w:t>第 4 周验收</w:t>
      </w:r>
    </w:p>
    <w:p>
      <w:pPr>
        <w:pStyle w:val="ListBullet"/>
      </w:pPr>
      <w:r>
        <w:t>能设计合理的类继承体系（如动物家族）。</w:t>
      </w:r>
    </w:p>
    <w:p>
      <w:pPr>
        <w:pStyle w:val="ListBullet"/>
      </w:pPr>
      <w:r>
        <w:t>能正确重写父类方法并调用 super。</w:t>
      </w:r>
    </w:p>
    <w:p>
      <w:pPr>
        <w:pStyle w:val="ListBullet"/>
      </w:pPr>
      <w:r>
        <w:t>能使用抽象类定义通用行为规范。</w:t>
      </w:r>
    </w:p>
    <w:p>
      <w:pPr>
        <w:pStyle w:val="Heading2"/>
      </w:pPr>
      <w:r>
        <w:t>第 5 周验收</w:t>
      </w:r>
    </w:p>
    <w:p>
      <w:pPr>
        <w:pStyle w:val="ListBullet"/>
      </w:pPr>
      <w:r>
        <w:t>能为业务逻辑添加适当的异常处理。</w:t>
      </w:r>
    </w:p>
    <w:p>
      <w:pPr>
        <w:pStyle w:val="ListBullet"/>
      </w:pPr>
      <w:r>
        <w:t>能选择合适的集合类存储不同类型的数据。</w:t>
      </w:r>
    </w:p>
    <w:p>
      <w:pPr>
        <w:pStyle w:val="ListBullet"/>
      </w:pPr>
      <w:r>
        <w:t>能使用迭代器安全遍历集合。</w:t>
      </w:r>
    </w:p>
    <w:p>
      <w:pPr>
        <w:pStyle w:val="Heading2"/>
      </w:pPr>
      <w:r>
        <w:t>第 6 周验收</w:t>
      </w:r>
    </w:p>
    <w:p>
      <w:pPr>
        <w:pStyle w:val="ListBullet"/>
      </w:pPr>
      <w:r>
        <w:t>能区分字节流与字符流的应用场景。</w:t>
      </w:r>
    </w:p>
    <w:p>
      <w:pPr>
        <w:pStyle w:val="ListBullet"/>
      </w:pPr>
      <w:r>
        <w:t>能实现高效文件读写操作。</w:t>
      </w:r>
    </w:p>
    <w:p>
      <w:pPr>
        <w:pStyle w:val="ListBullet"/>
      </w:pPr>
      <w:r>
        <w:t>能完成对象的序列化与反序列化。</w:t>
      </w:r>
    </w:p>
    <w:p>
      <w:pPr>
        <w:pStyle w:val="Heading2"/>
      </w:pPr>
      <w:r>
        <w:t>第 7 周验收</w:t>
      </w:r>
    </w:p>
    <w:p>
      <w:pPr>
        <w:pStyle w:val="ListBullet"/>
      </w:pPr>
      <w:r>
        <w:t>能创建并启动多个线程执行并发任务。</w:t>
      </w:r>
    </w:p>
    <w:p>
      <w:pPr>
        <w:pStyle w:val="ListBullet"/>
      </w:pPr>
      <w:r>
        <w:t>能使用 synchronized 解决线程安全问题。</w:t>
      </w:r>
    </w:p>
    <w:p>
      <w:pPr>
        <w:pStyle w:val="ListBullet"/>
      </w:pPr>
      <w:r>
        <w:t>能实现线程间的协作与通信。</w:t>
      </w:r>
    </w:p>
    <w:p>
      <w:pPr>
        <w:pStyle w:val="Heading2"/>
      </w:pPr>
      <w:r>
        <w:t>第 8 周验收</w:t>
      </w:r>
    </w:p>
    <w:p>
      <w:pPr>
        <w:pStyle w:val="ListBullet"/>
      </w:pPr>
      <w:r>
        <w:t>能独立完成一个中等复杂度的Java项目。</w:t>
      </w:r>
    </w:p>
    <w:p>
      <w:pPr>
        <w:pStyle w:val="ListBullet"/>
      </w:pPr>
      <w:r>
        <w:t>能对代码进行性能分析和优化。</w:t>
      </w:r>
    </w:p>
    <w:p>
      <w:pPr>
        <w:pStyle w:val="ListBullet"/>
      </w:pPr>
      <w:r>
        <w:t>能回答常见的Java面试问题。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