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SimSun"/>
          <w:color w:val="000000"/>
          <w:sz w:val="36"/>
        </w:rPr>
        <w:t>Java 8周学习路线图</w:t>
      </w:r>
    </w:p>
    <w:p>
      <w:pPr>
        <w:pStyle w:val="Heading1"/>
      </w:pPr>
      <w:r>
        <w:rPr>
          <w:rFonts w:ascii="Arial" w:hAnsi="Arial" w:eastAsia="SimSun"/>
          <w:color w:val="000000"/>
          <w:sz w:val="32"/>
        </w:rPr>
        <w:t>Java（初学者）8 周学习路线图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总体安排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总周期：8 周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每周投入：10 小时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推荐节奏：2 次概念学习 + 1 次编码练习 + 1 次复盘总结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1 周：环境搭建与基础语法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理解 JDK、JRE、JVM 的关系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完成开发环境搭建与项目运行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掌握变量、数据类型、输入输出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编写 HelloWorld 程序并成功运行</w:t>
      </w:r>
    </w:p>
    <w:p>
      <w:r>
        <w:rPr>
          <w:rFonts w:ascii="Arial" w:hAnsi="Arial" w:eastAsia="SimSun"/>
          <w:color w:val="000000"/>
          <w:sz w:val="24"/>
        </w:rPr>
        <w:t>2. 完成变量声明、类型转换和控制台输入输出练习</w:t>
      </w:r>
    </w:p>
    <w:p>
      <w:r>
        <w:rPr>
          <w:rFonts w:ascii="Arial" w:hAnsi="Arial" w:eastAsia="SimSun"/>
          <w:color w:val="000000"/>
          <w:sz w:val="24"/>
        </w:rPr>
        <w:t>3. 实现一个简易四则运算计算器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提交 3 个基础程序，并能口头解释每个程序的运行过程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本周关于“环境搭建与基础语法”最容易混淆的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2 周：条件语句与循环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 if/else、switch 的使用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 for、while、do-while 循环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理解 break、continue 的作用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实现成绩评级程序</w:t>
      </w:r>
    </w:p>
    <w:p>
      <w:r>
        <w:rPr>
          <w:rFonts w:ascii="Arial" w:hAnsi="Arial" w:eastAsia="SimSun"/>
          <w:color w:val="000000"/>
          <w:sz w:val="24"/>
        </w:rPr>
        <w:t>2. 实现九九乘法表或阶乘计算</w:t>
      </w:r>
    </w:p>
    <w:p>
      <w:r>
        <w:rPr>
          <w:rFonts w:ascii="Arial" w:hAnsi="Arial" w:eastAsia="SimSun"/>
          <w:color w:val="000000"/>
          <w:sz w:val="24"/>
        </w:rPr>
        <w:t>3. 实现猜数字或登录重试小程序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完成至少 3 个控制流练习，并能独立调试循环边界错误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本周关于“条件语句与循环”最容易混淆的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3 周：方法封装与数组处理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理解方法定义、参数、返回值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掌握数组的声明、遍历、统计和查找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开始练习模块化思维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封装最大值、平均值、排序等方法</w:t>
      </w:r>
    </w:p>
    <w:p>
      <w:r>
        <w:rPr>
          <w:rFonts w:ascii="Arial" w:hAnsi="Arial" w:eastAsia="SimSun"/>
          <w:color w:val="000000"/>
          <w:sz w:val="24"/>
        </w:rPr>
        <w:t>2. 完成数组求和、查找最大值、统计及格人数练习</w:t>
      </w:r>
    </w:p>
    <w:p>
      <w:r>
        <w:rPr>
          <w:rFonts w:ascii="Arial" w:hAnsi="Arial" w:eastAsia="SimSun"/>
          <w:color w:val="000000"/>
          <w:sz w:val="24"/>
        </w:rPr>
        <w:t>3. 实现一个学生成绩统计小程序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提交一个包含多个方法调用的数组练习项目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本周关于“方法封装与数组处理”最容易混淆的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4 周：面向对象基础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理解类、对象、属性、方法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掌握构造器、this、封装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学会建模简单业务实体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设计 Student、Book 或 Account 类</w:t>
      </w:r>
    </w:p>
    <w:p>
      <w:r>
        <w:rPr>
          <w:rFonts w:ascii="Arial" w:hAnsi="Arial" w:eastAsia="SimSun"/>
          <w:color w:val="000000"/>
          <w:sz w:val="24"/>
        </w:rPr>
        <w:t>2. 为类补充构造器、getter/setter</w:t>
      </w:r>
    </w:p>
    <w:p>
      <w:r>
        <w:rPr>
          <w:rFonts w:ascii="Arial" w:hAnsi="Arial" w:eastAsia="SimSun"/>
          <w:color w:val="000000"/>
          <w:sz w:val="24"/>
        </w:rPr>
        <w:t>3. 编写对象数组或集合形式的基础管理程序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完成一个包含 2-3 个类的简单对象建模案例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本周关于“面向对象基础”最容易混淆的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5 周：继承、多态与接口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理解继承、方法重写、多态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 abstract、interface 的基本使用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学习通过抽象统一行为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实现 Employee/Manager 或 Animal/Cat/Dog 继承案例</w:t>
      </w:r>
    </w:p>
    <w:p>
      <w:r>
        <w:rPr>
          <w:rFonts w:ascii="Arial" w:hAnsi="Arial" w:eastAsia="SimSun"/>
          <w:color w:val="000000"/>
          <w:sz w:val="24"/>
        </w:rPr>
        <w:t>2. 实现支付方式或消息通知接口练习</w:t>
      </w:r>
    </w:p>
    <w:p>
      <w:r>
        <w:rPr>
          <w:rFonts w:ascii="Arial" w:hAnsi="Arial" w:eastAsia="SimSun"/>
          <w:color w:val="000000"/>
          <w:sz w:val="24"/>
        </w:rPr>
        <w:t>3. 完成一个包含多态调用的主程序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能解释多态带来的扩展性，并完成 1 个接口化练习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本周关于“继承、多态与接口”最容易混淆的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6 周：字符串、集合与常用 API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 String 常用方法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 ArrayList、HashMap 的增删改查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了解泛型基础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实现字符串处理练习，如统计字符或格式校验</w:t>
      </w:r>
    </w:p>
    <w:p>
      <w:r>
        <w:rPr>
          <w:rFonts w:ascii="Arial" w:hAnsi="Arial" w:eastAsia="SimSun"/>
          <w:color w:val="000000"/>
          <w:sz w:val="24"/>
        </w:rPr>
        <w:t>2. 实现学生通讯录或商品列表管理程序</w:t>
      </w:r>
    </w:p>
    <w:p>
      <w:r>
        <w:rPr>
          <w:rFonts w:ascii="Arial" w:hAnsi="Arial" w:eastAsia="SimSun"/>
          <w:color w:val="000000"/>
          <w:sz w:val="24"/>
        </w:rPr>
        <w:t>3. 使用集合完成对象数据的查找、排序或过滤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完成一个基于集合的控制台 CRUD 小程序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本周关于“字符串、集合与常用 API”最容易混淆的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7 周：异常处理与文件读写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 try/catch/finally、throw、throws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理解常见异常类型与调试方式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掌握文本文件读写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为前几周程序增加异常处理</w:t>
      </w:r>
    </w:p>
    <w:p>
      <w:r>
        <w:rPr>
          <w:rFonts w:ascii="Arial" w:hAnsi="Arial" w:eastAsia="SimSun"/>
          <w:color w:val="000000"/>
          <w:sz w:val="24"/>
        </w:rPr>
        <w:t>2. 实现文件读取和保存功能</w:t>
      </w:r>
    </w:p>
    <w:p>
      <w:r>
        <w:rPr>
          <w:rFonts w:ascii="Arial" w:hAnsi="Arial" w:eastAsia="SimSun"/>
          <w:color w:val="000000"/>
          <w:sz w:val="24"/>
        </w:rPr>
        <w:t>3. 完成一个带数据持久化的练习，如成绩记录或待办清单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能处理输入错误、文件不存在等异常，并完成 1 个带文件存取的程序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本周关于“异常处理与文件读写”最容易混淆的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8 周：综合项目与成果复盘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学习重点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整合前 7 周知识点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完成一个小型命令行项目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学会复盘代码结构和问题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本周练习</w:t>
      </w:r>
    </w:p>
    <w:p>
      <w:r>
        <w:rPr>
          <w:rFonts w:ascii="Arial" w:hAnsi="Arial" w:eastAsia="SimSun"/>
          <w:color w:val="000000"/>
          <w:sz w:val="24"/>
        </w:rPr>
        <w:t>1. 完成学生管理系统、图书管理系统或记账程序三选一</w:t>
      </w:r>
    </w:p>
    <w:p>
      <w:r>
        <w:rPr>
          <w:rFonts w:ascii="Arial" w:hAnsi="Arial" w:eastAsia="SimSun"/>
          <w:color w:val="000000"/>
          <w:sz w:val="24"/>
        </w:rPr>
        <w:t>2. 补充 README：功能说明、运行方式、类结构</w:t>
      </w:r>
    </w:p>
    <w:p>
      <w:r>
        <w:rPr>
          <w:rFonts w:ascii="Arial" w:hAnsi="Arial" w:eastAsia="SimSun"/>
          <w:color w:val="000000"/>
          <w:sz w:val="24"/>
        </w:rPr>
        <w:t>3. 自测所有核心功能并记录 3 个待优化点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本周交付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交付一个可运行的综合项目，并能演示主要功能</w:t>
      </w:r>
    </w:p>
    <w:p>
      <w:pPr>
        <w:pStyle w:val="Heading3"/>
      </w:pPr>
      <w:r>
        <w:rPr>
          <w:rFonts w:ascii="Arial" w:hAnsi="Arial" w:eastAsia="SimSun"/>
          <w:color w:val="000000"/>
          <w:sz w:val="24"/>
        </w:rPr>
        <w:t>本周复盘问题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本周关于“综合项目与成果复盘”最容易混淆的 2-3 个点是什么？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我这周完成的练习里，哪一个最能证明我已经掌握了核心内容？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如果下周继续学习，我最需要提前补的知识点是什么？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知识库提炼的执行原则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1 次复盘和查漏补缺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每周结束时要能判断“是否达标”。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每周练习应该紧贴当周学习重点。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复盘至少应占总学习时间的 10% 到 20%。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 4 到 6 小时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 8 到 12 小时</w:t>
      </w:r>
    </w:p>
    <w:p>
      <w:pPr>
        <w:pStyle w:val="Heading1"/>
      </w:pPr>
      <w:r>
        <w:rPr>
          <w:rFonts w:ascii="Arial" w:hAnsi="Arial" w:eastAsia="SimSun"/>
          <w:color w:val="000000"/>
          <w:sz w:val="32"/>
        </w:rPr>
        <w:t>Java（初学者）8 周练习与验收清单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1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能解释 JDK、JRE、JVM 的区别。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能独立编写 HelloWorld、变量演示、四则运算程序。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能说清楚基本数据类型及类型转换的使用场景。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2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能使用 if/else、switch、for、while 完成分支与循环练习。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能独立完成九九乘法表、成绩评级、猜数字等 3 个练习。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能通过调试定位循环边界错误。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3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能封装复用方法并合理设计参数、返回值。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能使用数组完成统计、查找、排序基础练习。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能完成一个“学生成绩统计”小程序。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4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能设计类、对象、构造器、成员变量和成员方法。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能完成“图书”或“学生”实体类建模。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能解释封装的意义并使用 private + getter/setter。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5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能使用继承、重写、多态和接口组织代码。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能完成“支付方式”或“员工类型”多态练习。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能识别抽象类与接口的适用场景。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6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能使用 String、ArrayList、HashMap 处理一组业务数据。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能完成“学生通讯录”或“商品清单”管理练习。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能解释泛型的基本作用并避免原始类型集合。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7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能使用 try/catch/finally 处理常见异常。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能读写文本文件并保存程序数据。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能完成“成绩文件导入导出”或“日志记录”练习。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第 8 周验收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能交付一个可运行的命令行综合项目。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能演示核心功能、代码结构和主要类职责。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能总结 3 个做得好的点和 3 个后续优化点。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通用执行要求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每周至少完成 3 个可运行的代码练习。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每周保留 1 次复盘，整理错误与易混概念。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每周输出 1 份可展示成果：代码、笔记、截图或讲解文档。</w:t>
      </w:r>
    </w:p>
    <w:p>
      <w:pPr>
        <w:pStyle w:val="Heading2"/>
      </w:pPr>
      <w:r>
        <w:rPr>
          <w:rFonts w:ascii="Arial" w:hAnsi="Arial" w:eastAsia="SimSun"/>
          <w:color w:val="000000"/>
          <w:sz w:val="28"/>
        </w:rPr>
        <w:t>知识库提炼的验收与复盘建议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用于辅助学习计划生成时补充练习清单、周验收项、复盘机制和项目升级梯度。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一个小型综合练习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能完成 2 到 3 个基础练习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能做一个完整的模块练习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我在哪个练习里暴露出能力短板？</w:t>
      </w:r>
    </w:p>
    <w:p>
      <w:pPr>
        <w:pStyle w:val="ListBullet"/>
      </w:pPr>
      <w:r>
        <w:rPr>
          <w:rFonts w:ascii="Arial" w:hAnsi="Arial" w:eastAsia="SimSun"/>
          <w:color w:val="000000"/>
          <w:sz w:val="24"/>
        </w:rPr>
        <w:t>代表性项目或练习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