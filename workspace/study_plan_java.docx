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Java（初学者）8 周学习路线图：</w:t>
      </w:r>
    </w:p>
    <w:p>
      <w:pPr>
        <w:pStyle w:val="ListBullet"/>
      </w:pPr>
      <w:r>
        <w:t>总周期：8 周</w:t>
      </w:r>
    </w:p>
    <w:p>
      <w:pPr>
        <w:pStyle w:val="ListBullet"/>
      </w:pPr>
      <w:r>
        <w:t>每周投入：10 小时</w:t>
      </w:r>
    </w:p>
    <w:p>
      <w:pPr>
        <w:pStyle w:val="ListBullet"/>
      </w:pPr>
      <w:r>
        <w:t>推荐节奏：2 次概念学习 + 1 次编码练习 + 1 次复盘总结</w:t>
      </w:r>
    </w:p>
    <w:p/>
    <w:p>
      <w:r>
        <w:t>第 1 周：环境搭建与基础语法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理解 JDK、JRE、JVM 的关系</w:t>
      </w:r>
    </w:p>
    <w:p>
      <w:pPr>
        <w:pStyle w:val="ListBullet"/>
      </w:pPr>
      <w:r>
        <w:t>完成开发环境搭建与项目运行</w:t>
      </w:r>
    </w:p>
    <w:p>
      <w:pPr>
        <w:pStyle w:val="ListBullet"/>
      </w:pPr>
      <w:r>
        <w:t>掌握变量、数据类型、输入输出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编写 HelloWorld 程序并成功运行</w:t>
      </w:r>
    </w:p>
    <w:p>
      <w:r>
        <w:t>2. 完成变量声明、类型转换和控制台输入输出练习</w:t>
      </w:r>
    </w:p>
    <w:p/>
    <w:p>
      <w:r>
        <w:t>第 2 周：流程控制与数组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掌握 if/else、switch 分支语句</w:t>
      </w:r>
    </w:p>
    <w:p>
      <w:pPr>
        <w:pStyle w:val="ListBullet"/>
      </w:pPr>
      <w:r>
        <w:t>理解 for、while、do-while 循环结构</w:t>
      </w:r>
    </w:p>
    <w:p>
      <w:pPr>
        <w:pStyle w:val="ListBullet"/>
      </w:pPr>
      <w:r>
        <w:t>学习一维数组的声明、初始化和遍历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实现九九乘法表打印</w:t>
      </w:r>
    </w:p>
    <w:p>
      <w:r>
        <w:t>2. 编写成绩评级程序（A/B/C/D/F）</w:t>
      </w:r>
    </w:p>
    <w:p>
      <w:r>
        <w:t>3. 开发猜数字游戏</w:t>
      </w:r>
    </w:p>
    <w:p/>
    <w:p>
      <w:r>
        <w:t>第 3 周：面向对象编程基础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理解类与对象的概念</w:t>
      </w:r>
    </w:p>
    <w:p>
      <w:pPr>
        <w:pStyle w:val="ListBullet"/>
      </w:pPr>
      <w:r>
        <w:t>掌握封装、构造方法、this 关键字</w:t>
      </w:r>
    </w:p>
    <w:p>
      <w:pPr>
        <w:pStyle w:val="ListBullet"/>
      </w:pPr>
      <w:r>
        <w:t>学习方法重载与参数传递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创建 Person 类并实现基本属性和方法</w:t>
      </w:r>
    </w:p>
    <w:p>
      <w:r>
        <w:t>2. 设计 BankAccount 类并实现存取款功能</w:t>
      </w:r>
    </w:p>
    <w:p>
      <w:r>
        <w:t>3. 实现 Calculator 类支持多种运算重载</w:t>
      </w:r>
    </w:p>
    <w:p/>
    <w:p>
      <w:r>
        <w:t>第 4 周：面向对象进阶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理解继承、方法重写、super 关键字</w:t>
      </w:r>
    </w:p>
    <w:p>
      <w:pPr>
        <w:pStyle w:val="ListBullet"/>
      </w:pPr>
      <w:r>
        <w:t>掌握访问修饰符（public/private/protected）</w:t>
      </w:r>
    </w:p>
    <w:p>
      <w:pPr>
        <w:pStyle w:val="ListBullet"/>
      </w:pPr>
      <w:r>
        <w:t>学习抽象类与接口的基本概念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创建 Animal 类及其子类 Dog 和 Cat</w:t>
      </w:r>
    </w:p>
    <w:p>
      <w:r>
        <w:t>2. 实现 Shape 抽象类及 Circle、Rectangle 子类</w:t>
      </w:r>
    </w:p>
    <w:p>
      <w:r>
        <w:t>3. 设计 USB 接口及 Mouse、Keyboard 实现类</w:t>
      </w:r>
    </w:p>
    <w:p/>
    <w:p>
      <w:r>
        <w:t>第 5 周：异常处理与集合框架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掌握 try-catch-finally 异常处理机制</w:t>
      </w:r>
    </w:p>
    <w:p>
      <w:pPr>
        <w:pStyle w:val="ListBullet"/>
      </w:pPr>
      <w:r>
        <w:t>理解 RuntimeException 与 Checked Exception 区别</w:t>
      </w:r>
    </w:p>
    <w:p>
      <w:pPr>
        <w:pStyle w:val="ListBullet"/>
      </w:pPr>
      <w:r>
        <w:t>学习 ArrayList、HashMap 等常用集合类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实现用户注册验证并处理各种异常</w:t>
      </w:r>
    </w:p>
    <w:p>
      <w:r>
        <w:t>2. 创建学生成绩管理系统使用 ArrayList</w:t>
      </w:r>
    </w:p>
    <w:p>
      <w:r>
        <w:t>3. 使用 HashMap 实现单词计数器</w:t>
      </w:r>
    </w:p>
    <w:p/>
    <w:p>
      <w:r>
        <w:t>第 6 周：IO 流与文件操作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理解字节流与字符流的区别</w:t>
      </w:r>
    </w:p>
    <w:p>
      <w:pPr>
        <w:pStyle w:val="ListBullet"/>
      </w:pPr>
      <w:r>
        <w:t>掌握 FileInputStream/FileOutputStream、FileReader/FileWriter</w:t>
      </w:r>
    </w:p>
    <w:p>
      <w:pPr>
        <w:pStyle w:val="ListBullet"/>
      </w:pPr>
      <w:r>
        <w:t>学习缓冲流与序列化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实现文件复制工具</w:t>
      </w:r>
    </w:p>
    <w:p>
      <w:r>
        <w:t>2. 创建日志记录器写入文本文件</w:t>
      </w:r>
    </w:p>
    <w:p>
      <w:r>
        <w:t>3. 序列化/反序列化学生对象到文件</w:t>
      </w:r>
    </w:p>
    <w:p/>
    <w:p>
      <w:r>
        <w:t>第 7 周：多线程编程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理解进程与线程的概念</w:t>
      </w:r>
    </w:p>
    <w:p>
      <w:pPr>
        <w:pStyle w:val="ListBullet"/>
      </w:pPr>
      <w:r>
        <w:t>掌握 Thread 类与 Runnable 接口创建线程</w:t>
      </w:r>
    </w:p>
    <w:p>
      <w:pPr>
        <w:pStyle w:val="ListBullet"/>
      </w:pPr>
      <w:r>
        <w:t>学习线程同步与死锁避免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实现多线程下载模拟器</w:t>
      </w:r>
    </w:p>
    <w:p>
      <w:r>
        <w:t>2. 创建银行取款多线程安全程序</w:t>
      </w:r>
    </w:p>
    <w:p>
      <w:r>
        <w:t>3. 设计生产者-消费者模型</w:t>
      </w:r>
    </w:p>
    <w:p/>
    <w:p>
      <w:r>
        <w:t>第 8 周：项目实战与复习</w:t>
      </w:r>
    </w:p>
    <w:p>
      <w:pPr>
        <w:pStyle w:val="ListBullet"/>
      </w:pPr>
      <w:r>
        <w:t>学习重点：</w:t>
      </w:r>
    </w:p>
    <w:p>
      <w:pPr>
        <w:pStyle w:val="ListBullet"/>
      </w:pPr>
      <w:r>
        <w:t>综合运用所学知识</w:t>
      </w:r>
    </w:p>
    <w:p>
      <w:pPr>
        <w:pStyle w:val="ListBullet"/>
      </w:pPr>
      <w:r>
        <w:t>学习 Maven 项目管理</w:t>
      </w:r>
    </w:p>
    <w:p>
      <w:pPr>
        <w:pStyle w:val="ListBullet"/>
      </w:pPr>
      <w:r>
        <w:t>复习核心概念与常见面试题</w:t>
      </w:r>
    </w:p>
    <w:p>
      <w:pPr>
        <w:pStyle w:val="ListBullet"/>
      </w:pPr>
      <w:r>
        <w:t>本周练习：</w:t>
      </w:r>
    </w:p>
    <w:p>
      <w:pPr>
        <w:pStyle w:val="ListNumber"/>
      </w:pPr>
      <w:r>
        <w:t>开发简易图书管理系统（控制台版）</w:t>
      </w:r>
    </w:p>
    <w:p>
      <w:r>
        <w:t>2. 实现学生信息管理系统（含文件持久化）</w:t>
      </w:r>
    </w:p>
    <w:p>
      <w:r>
        <w:t>3. 完成 Java 核心知识点总结文档</w:t>
      </w:r>
    </w:p>
    <w:p/>
    <w:p>
      <w:r>
        <w:t>Java（初学者）8 周练习与验收清单：</w:t>
      </w:r>
    </w:p>
    <w:p/>
    <w:p>
      <w:r>
        <w:t>第 1 周验收：</w:t>
      </w:r>
    </w:p>
    <w:p>
      <w:pPr>
        <w:pStyle w:val="ListBullet"/>
      </w:pPr>
      <w:r>
        <w:t>能解释 JDK、JRE、JVM 的区别</w:t>
      </w:r>
    </w:p>
    <w:p>
      <w:pPr>
        <w:pStyle w:val="ListBullet"/>
      </w:pPr>
      <w:r>
        <w:t>能独立编写 HelloWorld、变量演示、四则运算程序</w:t>
      </w:r>
    </w:p>
    <w:p>
      <w:pPr>
        <w:pStyle w:val="ListBullet"/>
      </w:pPr>
      <w:r>
        <w:t>能说清楚基本数据类型及类型转换的使用场景</w:t>
      </w:r>
    </w:p>
    <w:p/>
    <w:p>
      <w:r>
        <w:t>第 2 周验收：</w:t>
      </w:r>
    </w:p>
    <w:p>
      <w:pPr>
        <w:pStyle w:val="ListBullet"/>
      </w:pPr>
      <w:r>
        <w:t>能使用 if/else、switch、for、while 完成分支与循环练习</w:t>
      </w:r>
    </w:p>
    <w:p>
      <w:pPr>
        <w:pStyle w:val="ListBullet"/>
      </w:pPr>
      <w:r>
        <w:t>能独立完成九九乘法表、成绩评级、猜数字等 3 个练习</w:t>
      </w:r>
    </w:p>
    <w:p>
      <w:pPr>
        <w:pStyle w:val="ListBullet"/>
      </w:pPr>
      <w:r>
        <w:t>能通过调试定位循环边界错误</w:t>
      </w:r>
    </w:p>
    <w:p/>
    <w:p>
      <w:r>
        <w:t>第 3 周验收：</w:t>
      </w:r>
    </w:p>
    <w:p>
      <w:pPr>
        <w:pStyle w:val="ListBullet"/>
      </w:pPr>
      <w:r>
        <w:t>能封装复用方法并合理设计参数、返回值</w:t>
      </w:r>
    </w:p>
    <w:p>
      <w:pPr>
        <w:pStyle w:val="ListBullet"/>
      </w:pPr>
      <w:r>
        <w:t>能使用数组存储和处理批量数据</w:t>
      </w:r>
    </w:p>
    <w:p>
      <w:pPr>
        <w:pStyle w:val="ListBullet"/>
      </w:pPr>
      <w:r>
        <w:t>能解决数组越界、空指针等常见错误</w:t>
      </w:r>
    </w:p>
    <w:p/>
    <w:p>
      <w:r>
        <w:t>第 4 周验收：</w:t>
      </w:r>
    </w:p>
    <w:p>
      <w:pPr>
        <w:pStyle w:val="ListBullet"/>
      </w:pPr>
      <w:r>
        <w:t>能正确使用继承关系构建类层次结构</w:t>
      </w:r>
    </w:p>
    <w:p>
      <w:pPr>
        <w:pStyle w:val="ListBullet"/>
      </w:pPr>
      <w:r>
        <w:t>能区分方法重载与重写的适用场景</w:t>
      </w:r>
    </w:p>
    <w:p>
      <w:pPr>
        <w:pStyle w:val="ListBullet"/>
      </w:pPr>
      <w:r>
        <w:t>能合理选择访问修饰符保护类成员</w:t>
      </w:r>
    </w:p>
    <w:p/>
    <w:p>
      <w:r>
        <w:t>第 5 周验收：</w:t>
      </w:r>
    </w:p>
    <w:p>
      <w:pPr>
        <w:pStyle w:val="ListBullet"/>
      </w:pPr>
      <w:r>
        <w:t>能识别代码中潜在的异常并添加适当处理</w:t>
      </w:r>
    </w:p>
    <w:p>
      <w:pPr>
        <w:pStyle w:val="ListBullet"/>
      </w:pPr>
      <w:r>
        <w:t>能选择合适的集合类解决实际问题</w:t>
      </w:r>
    </w:p>
    <w:p>
      <w:pPr>
        <w:pStyle w:val="ListBullet"/>
      </w:pPr>
      <w:r>
        <w:t>能使用迭代器安全遍历集合</w:t>
      </w:r>
    </w:p>
    <w:p/>
    <w:p>
      <w:r>
        <w:t>第 6 周验收：</w:t>
      </w:r>
    </w:p>
    <w:p>
      <w:pPr>
        <w:pStyle w:val="ListBullet"/>
      </w:pPr>
      <w:r>
        <w:t>能正确选择字节流或字符流进行文件操作</w:t>
      </w:r>
    </w:p>
    <w:p>
      <w:pPr>
        <w:pStyle w:val="ListBullet"/>
      </w:pPr>
      <w:r>
        <w:t>能使用缓冲流提高 IO 性能</w:t>
      </w:r>
    </w:p>
    <w:p>
      <w:pPr>
        <w:pStyle w:val="ListBullet"/>
      </w:pPr>
      <w:r>
        <w:t>能实现对象的序列化与反序列化</w:t>
      </w:r>
    </w:p>
    <w:p/>
    <w:p>
      <w:r>
        <w:t>第 7 周验收：</w:t>
      </w:r>
    </w:p>
    <w:p>
      <w:pPr>
        <w:pStyle w:val="ListBullet"/>
      </w:pPr>
      <w:r>
        <w:t>能创建并启动多个线程执行并发任务</w:t>
      </w:r>
    </w:p>
    <w:p>
      <w:pPr>
        <w:pStyle w:val="ListBullet"/>
      </w:pPr>
      <w:r>
        <w:t>能使用 synchronized 解决线程安全问题</w:t>
      </w:r>
    </w:p>
    <w:p>
      <w:pPr>
        <w:pStyle w:val="ListBullet"/>
      </w:pPr>
      <w:r>
        <w:t>能识别并避免简单死锁场景</w:t>
      </w:r>
    </w:p>
    <w:p/>
    <w:p>
      <w:r>
        <w:t>第 8 周验收：</w:t>
      </w:r>
    </w:p>
    <w:p>
      <w:pPr>
        <w:pStyle w:val="ListBullet"/>
      </w:pPr>
      <w:r>
        <w:t>能独立完成一个完整的控制台应用程序</w:t>
      </w:r>
    </w:p>
    <w:p>
      <w:pPr>
        <w:pStyle w:val="ListBullet"/>
      </w:pPr>
      <w:r>
        <w:t>能使用 Maven 管理项目依赖</w:t>
      </w:r>
    </w:p>
    <w:p>
      <w:pPr>
        <w:pStyle w:val="ListBullet"/>
      </w:pPr>
      <w:r>
        <w:t>能清晰阐述 Java 核心概念及其应用场景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